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948AA" w14:textId="3C092FE5" w:rsidR="00746E8F" w:rsidRPr="00746E8F" w:rsidRDefault="00746E8F" w:rsidP="00746E8F">
      <w:pPr>
        <w:pStyle w:val="Heading1"/>
        <w:rPr>
          <w:sz w:val="52"/>
          <w:szCs w:val="52"/>
        </w:rPr>
      </w:pPr>
      <w:r w:rsidRPr="00746E8F">
        <w:rPr>
          <w:sz w:val="52"/>
          <w:szCs w:val="52"/>
        </w:rPr>
        <w:t>Handwritten Digit Recognition System</w:t>
      </w:r>
    </w:p>
    <w:p w14:paraId="6AF5CDF5" w14:textId="0CCF3BE4" w:rsidR="00F4174D" w:rsidRDefault="00000000">
      <w:pPr>
        <w:pStyle w:val="Heading1"/>
      </w:pPr>
      <w:r>
        <w:t>1. Introduction</w:t>
      </w:r>
    </w:p>
    <w:p w14:paraId="72EB2E08" w14:textId="77777777" w:rsidR="00F4174D" w:rsidRDefault="00000000">
      <w:r>
        <w:t>This document describes the requirements for the Handwritten Digit Recognition System. The system allows users to upload images of handwritten digits and predicts the digit using a trained deep learning model.</w:t>
      </w:r>
    </w:p>
    <w:p w14:paraId="4351D6D4" w14:textId="77777777" w:rsidR="00F4174D" w:rsidRDefault="00000000">
      <w:pPr>
        <w:pStyle w:val="Heading1"/>
      </w:pPr>
      <w:r>
        <w:t>2. Objective</w:t>
      </w:r>
    </w:p>
    <w:p w14:paraId="35AB487A" w14:textId="77777777" w:rsidR="00F4174D" w:rsidRDefault="00000000">
      <w:r>
        <w:t>The main objective of this project is to develop an intelligent system that can accurately recognize handwritten digits (0–9) using a Convolutional Neural Network (CNN).</w:t>
      </w:r>
    </w:p>
    <w:p w14:paraId="07083269" w14:textId="77777777" w:rsidR="00F4174D" w:rsidRDefault="00000000">
      <w:pPr>
        <w:pStyle w:val="Heading1"/>
      </w:pPr>
      <w:r>
        <w:t>3. Scope</w:t>
      </w:r>
    </w:p>
    <w:p w14:paraId="6082A190" w14:textId="77777777" w:rsidR="00F4174D" w:rsidRDefault="00000000">
      <w:r>
        <w:t>The application is built using Streamlit and TensorFlow. It processes images, performs preprocessing, and predicts digits with probability scores. It can be used in educational tools, digit recognition systems, and AI demonstrations.</w:t>
      </w:r>
    </w:p>
    <w:p w14:paraId="0E7CECBA" w14:textId="77777777" w:rsidR="00F4174D" w:rsidRDefault="00000000">
      <w:pPr>
        <w:pStyle w:val="Heading1"/>
      </w:pPr>
      <w:r>
        <w:t>4. Functional Requirements</w:t>
      </w:r>
    </w:p>
    <w:p w14:paraId="6992661F" w14:textId="77777777" w:rsidR="00F4174D" w:rsidRDefault="00000000">
      <w:r>
        <w:br/>
        <w:t>- The system must allow users to upload image files (PNG, JPG, BMP).</w:t>
      </w:r>
      <w:r>
        <w:br/>
        <w:t>- The system must preprocess the image into 28x28 grayscale format.</w:t>
      </w:r>
      <w:r>
        <w:br/>
        <w:t>- The system must load a trained CNN model.</w:t>
      </w:r>
      <w:r>
        <w:br/>
        <w:t>- The system must predict the digit from the uploaded image.</w:t>
      </w:r>
      <w:r>
        <w:br/>
        <w:t>- The system must display prediction confidence and probability distribution.</w:t>
      </w:r>
      <w:r>
        <w:br/>
        <w:t>- The system should provide a random test sample feature.</w:t>
      </w:r>
      <w:r>
        <w:br/>
      </w:r>
    </w:p>
    <w:p w14:paraId="3064A933" w14:textId="77777777" w:rsidR="00F4174D" w:rsidRDefault="00000000">
      <w:pPr>
        <w:pStyle w:val="Heading1"/>
      </w:pPr>
      <w:r>
        <w:t>5. Non-Functional Requirements</w:t>
      </w:r>
    </w:p>
    <w:p w14:paraId="20BBDF9F" w14:textId="77777777" w:rsidR="00F4174D" w:rsidRDefault="00000000">
      <w:r>
        <w:br/>
        <w:t>- Performance: The system should provide predictions within a few seconds.</w:t>
      </w:r>
      <w:r>
        <w:br/>
        <w:t>- Accuracy: Model accuracy should be above 95%.</w:t>
      </w:r>
      <w:r>
        <w:br/>
        <w:t>- Usability: The interface should be simple and user-friendly.</w:t>
      </w:r>
      <w:r>
        <w:br/>
        <w:t>- Reliability: The system should handle errors gracefully.</w:t>
      </w:r>
      <w:r>
        <w:br/>
      </w:r>
    </w:p>
    <w:p w14:paraId="627EA549" w14:textId="77777777" w:rsidR="00F4174D" w:rsidRDefault="00000000">
      <w:pPr>
        <w:pStyle w:val="Heading1"/>
      </w:pPr>
      <w:r>
        <w:lastRenderedPageBreak/>
        <w:t>6. Hardware Requirements</w:t>
      </w:r>
    </w:p>
    <w:p w14:paraId="2F97C926" w14:textId="77777777" w:rsidR="00F4174D" w:rsidRDefault="00000000">
      <w:r>
        <w:br/>
        <w:t>- Minimum 4GB RAM</w:t>
      </w:r>
      <w:r>
        <w:br/>
        <w:t>- Standard CPU (GPU optional for training)</w:t>
      </w:r>
      <w:r>
        <w:br/>
        <w:t>- Internet browser for accessing the app</w:t>
      </w:r>
      <w:r>
        <w:br/>
      </w:r>
    </w:p>
    <w:p w14:paraId="6D0C724C" w14:textId="77777777" w:rsidR="00F4174D" w:rsidRDefault="00000000">
      <w:pPr>
        <w:pStyle w:val="Heading1"/>
      </w:pPr>
      <w:r>
        <w:t>7. Software Requirements</w:t>
      </w:r>
    </w:p>
    <w:p w14:paraId="1189AFFE" w14:textId="77777777" w:rsidR="00F4174D" w:rsidRDefault="00000000">
      <w:r>
        <w:br/>
        <w:t>- Python 3.x</w:t>
      </w:r>
      <w:r>
        <w:br/>
        <w:t>- TensorFlow</w:t>
      </w:r>
      <w:r>
        <w:br/>
        <w:t>- Streamlit</w:t>
      </w:r>
      <w:r>
        <w:br/>
        <w:t>- NumPy</w:t>
      </w:r>
      <w:r>
        <w:br/>
        <w:t>- PIL (Python Imaging Library)</w:t>
      </w:r>
      <w:r>
        <w:br/>
      </w:r>
    </w:p>
    <w:p w14:paraId="6A3169C7" w14:textId="77777777" w:rsidR="00F4174D" w:rsidRDefault="00000000">
      <w:pPr>
        <w:pStyle w:val="Heading1"/>
      </w:pPr>
      <w:r>
        <w:t>8. System Architecture</w:t>
      </w:r>
    </w:p>
    <w:p w14:paraId="04B3F494" w14:textId="77777777" w:rsidR="00F4174D" w:rsidRDefault="00000000">
      <w:r>
        <w:t>The system consists of three main components: Image Input, Preprocessing Module, and CNN Model for prediction. The output is displayed in the user interface.</w:t>
      </w:r>
    </w:p>
    <w:p w14:paraId="06BA79DB" w14:textId="77777777" w:rsidR="00F4174D" w:rsidRDefault="00000000">
      <w:pPr>
        <w:pStyle w:val="Heading1"/>
      </w:pPr>
      <w:r>
        <w:t>9. Conclusion</w:t>
      </w:r>
    </w:p>
    <w:p w14:paraId="3AE180DA" w14:textId="77777777" w:rsidR="00F4174D" w:rsidRDefault="00000000">
      <w:r>
        <w:t>This project demonstrates the application of deep learning in image recognition and provides a simple interface for digit prediction.</w:t>
      </w:r>
    </w:p>
    <w:sectPr w:rsidR="00F417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496622">
    <w:abstractNumId w:val="8"/>
  </w:num>
  <w:num w:numId="2" w16cid:durableId="1805004417">
    <w:abstractNumId w:val="6"/>
  </w:num>
  <w:num w:numId="3" w16cid:durableId="788665276">
    <w:abstractNumId w:val="5"/>
  </w:num>
  <w:num w:numId="4" w16cid:durableId="699859639">
    <w:abstractNumId w:val="4"/>
  </w:num>
  <w:num w:numId="5" w16cid:durableId="580673889">
    <w:abstractNumId w:val="7"/>
  </w:num>
  <w:num w:numId="6" w16cid:durableId="1493790051">
    <w:abstractNumId w:val="3"/>
  </w:num>
  <w:num w:numId="7" w16cid:durableId="1884830155">
    <w:abstractNumId w:val="2"/>
  </w:num>
  <w:num w:numId="8" w16cid:durableId="512576359">
    <w:abstractNumId w:val="1"/>
  </w:num>
  <w:num w:numId="9" w16cid:durableId="1931812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137E"/>
    <w:rsid w:val="0029639D"/>
    <w:rsid w:val="00326F90"/>
    <w:rsid w:val="00746E8F"/>
    <w:rsid w:val="00AA1D8D"/>
    <w:rsid w:val="00B47730"/>
    <w:rsid w:val="00CB0664"/>
    <w:rsid w:val="00F417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F1DB2"/>
  <w14:defaultImageDpi w14:val="300"/>
  <w15:docId w15:val="{B111FA95-284D-4FDD-AFA3-0F935DCED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288</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ADIT_ NSTI</cp:lastModifiedBy>
  <cp:revision>2</cp:revision>
  <dcterms:created xsi:type="dcterms:W3CDTF">2013-12-23T23:15:00Z</dcterms:created>
  <dcterms:modified xsi:type="dcterms:W3CDTF">2026-04-28T05:17:00Z</dcterms:modified>
  <cp:category/>
</cp:coreProperties>
</file>